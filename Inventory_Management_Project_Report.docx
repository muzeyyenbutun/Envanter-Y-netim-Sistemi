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Inventory Management System in C# – Project Report</w:t>
      </w:r>
    </w:p>
    <w:p>
      <w:pPr>
        <w:pStyle w:val="Heading2"/>
      </w:pPr>
      <w:r>
        <w:t>1. Project Purpose</w:t>
      </w:r>
    </w:p>
    <w:p>
      <w:r>
        <w:t>This console-based C# application helps users manage product inventories efficiently. It allows users to add, update, list, and remove products using a simple command-line interface. The project demonstrates fundamental programming concepts and back-end logic as part of the Microsoft Back-End Developer curriculum.</w:t>
      </w:r>
    </w:p>
    <w:p>
      <w:pPr>
        <w:pStyle w:val="Heading2"/>
      </w:pPr>
      <w:r>
        <w:t>2. Project Goals</w:t>
      </w:r>
    </w:p>
    <w:p>
      <w:pPr>
        <w:pStyle w:val="ListBullet"/>
      </w:pPr>
      <w:r>
        <w:t>- Develop a simple, functional, and user-friendly inventory management application.</w:t>
      </w:r>
    </w:p>
    <w:p>
      <w:pPr>
        <w:pStyle w:val="ListBullet"/>
      </w:pPr>
      <w:r>
        <w:t>- Apply CRUD operations using control structures, loops, and methods in C#.</w:t>
      </w:r>
    </w:p>
    <w:p>
      <w:pPr>
        <w:pStyle w:val="ListBullet"/>
      </w:pPr>
      <w:r>
        <w:t>- Demonstrate understanding of back-end concepts covered in the course.</w:t>
      </w:r>
    </w:p>
    <w:p>
      <w:pPr>
        <w:pStyle w:val="ListBullet"/>
      </w:pPr>
      <w:r>
        <w:t>- Deliver a professional-quality project suitable for a portfolio or GitHub.</w:t>
      </w:r>
    </w:p>
    <w:p>
      <w:pPr>
        <w:pStyle w:val="Heading2"/>
      </w:pPr>
      <w:r>
        <w:t>3. Requirements</w:t>
      </w:r>
    </w:p>
    <w:p>
      <w:pPr>
        <w:pStyle w:val="Heading3"/>
      </w:pPr>
      <w:r>
        <w:t>3.1 Functional Requirements</w:t>
      </w:r>
    </w:p>
    <w:p>
      <w:pPr>
        <w:pStyle w:val="ListBullet"/>
      </w:pPr>
      <w:r>
        <w:t>- Users must be able to add products with name, price, and stock quantity.</w:t>
      </w:r>
    </w:p>
    <w:p>
      <w:pPr>
        <w:pStyle w:val="ListBullet"/>
      </w:pPr>
      <w:r>
        <w:t>- Users must be able to update existing product stock.</w:t>
      </w:r>
    </w:p>
    <w:p>
      <w:pPr>
        <w:pStyle w:val="ListBullet"/>
      </w:pPr>
      <w:r>
        <w:t>- Users must be able to view all products.</w:t>
      </w:r>
    </w:p>
    <w:p>
      <w:pPr>
        <w:pStyle w:val="ListBullet"/>
      </w:pPr>
      <w:r>
        <w:t>- Users must be able to remove a product from the system.</w:t>
      </w:r>
    </w:p>
    <w:p>
      <w:pPr>
        <w:pStyle w:val="ListBullet"/>
      </w:pPr>
      <w:r>
        <w:t>- The program must react accordingly to the user's menu selection.</w:t>
      </w:r>
    </w:p>
    <w:p>
      <w:pPr>
        <w:pStyle w:val="Heading3"/>
      </w:pPr>
      <w:r>
        <w:t>3.2 Non-Functional Requirements</w:t>
      </w:r>
    </w:p>
    <w:p>
      <w:pPr>
        <w:pStyle w:val="ListBullet"/>
      </w:pPr>
      <w:r>
        <w:t>- Written in C# using Visual Studio Code.</w:t>
      </w:r>
    </w:p>
    <w:p>
      <w:pPr>
        <w:pStyle w:val="ListBullet"/>
      </w:pPr>
      <w:r>
        <w:t>- Code should be clean, well-commented, and readable.</w:t>
      </w:r>
    </w:p>
    <w:p>
      <w:pPr>
        <w:pStyle w:val="ListBullet"/>
      </w:pPr>
      <w:r>
        <w:t>- Feedback messages must be displayed for all actions.</w:t>
      </w:r>
    </w:p>
    <w:p>
      <w:pPr>
        <w:pStyle w:val="ListBullet"/>
      </w:pPr>
      <w:r>
        <w:t>- Must include at least one control structure, one loop, and one method.</w:t>
      </w:r>
    </w:p>
    <w:p>
      <w:pPr>
        <w:pStyle w:val="ListBullet"/>
      </w:pPr>
      <w:r>
        <w:t>- Program must handle incorrect input gracefully.</w:t>
      </w:r>
    </w:p>
    <w:p>
      <w:pPr>
        <w:pStyle w:val="Heading2"/>
      </w:pPr>
      <w:r>
        <w:t>4. System Flow Diagram</w:t>
      </w:r>
    </w:p>
    <w:p>
      <w:r>
        <w:t>The system architecture and user interaction flow are illustrated below: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digital_image_illustrates_the_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5. Full Source Code</w:t>
      </w:r>
    </w:p>
    <w:p>
      <w:pPr/>
      <w:r>
        <w:t>using System;</w:t>
        <w:br/>
        <w:t>using System.Collections.Generic;</w:t>
        <w:br/>
        <w:br/>
        <w:t>namespace StockManagementSystem</w:t>
        <w:br/>
        <w:t>{</w:t>
        <w:br/>
        <w:t xml:space="preserve">    class Product</w:t>
        <w:br/>
        <w:t xml:space="preserve">    {</w:t>
        <w:br/>
        <w:t xml:space="preserve">        public string Name { get; set; }</w:t>
        <w:br/>
        <w:t xml:space="preserve">        public decimal Price { get; set; }</w:t>
        <w:br/>
        <w:t xml:space="preserve">        public int Stock { get; set; }</w:t>
        <w:br/>
        <w:br/>
        <w:t xml:space="preserve">        public Product(string name, decimal price, int stock)</w:t>
        <w:br/>
        <w:t xml:space="preserve">        {</w:t>
        <w:br/>
        <w:t xml:space="preserve">            Name = name;</w:t>
        <w:br/>
        <w:t xml:space="preserve">            Price = price;</w:t>
        <w:br/>
        <w:t xml:space="preserve">            Stock = stock;</w:t>
        <w:br/>
        <w:t xml:space="preserve">        }</w:t>
        <w:br/>
        <w:br/>
        <w:t xml:space="preserve">        public void DisplayInfo()</w:t>
        <w:br/>
        <w:t xml:space="preserve">        {</w:t>
        <w:br/>
        <w:t xml:space="preserve">            Console.WriteLine($"📦 Product: {Name}, 💸 Price: {Price}₺, 📦 Stock: {Stock}");</w:t>
        <w:br/>
        <w:t xml:space="preserve">        }</w:t>
        <w:br/>
        <w:t xml:space="preserve">    }</w:t>
        <w:br/>
        <w:br/>
        <w:t xml:space="preserve">    class Program</w:t>
        <w:br/>
        <w:t xml:space="preserve">    {</w:t>
        <w:br/>
        <w:t xml:space="preserve">        static List&lt;Product&gt; productList = new List&lt;Product&gt;();</w:t>
        <w:br/>
        <w:br/>
        <w:t xml:space="preserve">        static void Main(string[] args)</w:t>
        <w:br/>
        <w:t xml:space="preserve">        {</w:t>
        <w:br/>
        <w:t xml:space="preserve">            bool running = true;</w:t>
        <w:br/>
        <w:br/>
        <w:t xml:space="preserve">            while (running)</w:t>
        <w:br/>
        <w:t xml:space="preserve">            {</w:t>
        <w:br/>
        <w:t xml:space="preserve">                ShowMenu();</w:t>
        <w:br/>
        <w:br/>
        <w:t xml:space="preserve">                Console.Write("👉 Your choice: ");</w:t>
        <w:br/>
        <w:t xml:space="preserve">                string input = Console.ReadLine();</w:t>
        <w:br/>
        <w:br/>
        <w:t xml:space="preserve">                switch (input)</w:t>
        <w:br/>
        <w:t xml:space="preserve">                {</w:t>
        <w:br/>
        <w:t xml:space="preserve">                    case "1": AddProduct(); break;</w:t>
        <w:br/>
        <w:t xml:space="preserve">                    case "2": ListProducts(); break;</w:t>
        <w:br/>
        <w:t xml:space="preserve">                    case "3": UpdateStock(); break;</w:t>
        <w:br/>
        <w:t xml:space="preserve">                    case "4": RemoveProduct(); break;</w:t>
        <w:br/>
        <w:t xml:space="preserve">                    case "5":</w:t>
        <w:br/>
        <w:t xml:space="preserve">                        Console.WriteLine("👋 Exiting program...");</w:t>
        <w:br/>
        <w:t xml:space="preserve">                        running = false;</w:t>
        <w:br/>
        <w:t xml:space="preserve">                        break;</w:t>
        <w:br/>
        <w:t xml:space="preserve">                    default:</w:t>
        <w:br/>
        <w:t xml:space="preserve">                        Console.WriteLine("⚠️ Invalid choice. Please try again.");</w:t>
        <w:br/>
        <w:t xml:space="preserve">                        break;</w:t>
        <w:br/>
        <w:t xml:space="preserve">                }</w:t>
        <w:br/>
        <w:br/>
        <w:t xml:space="preserve">                Console.WriteLine();</w:t>
        <w:br/>
        <w:t xml:space="preserve">            }</w:t>
        <w:br/>
        <w:t xml:space="preserve">        }</w:t>
        <w:br/>
        <w:br/>
        <w:t xml:space="preserve">        static void ShowMenu()</w:t>
        <w:br/>
        <w:t xml:space="preserve">        {</w:t>
        <w:br/>
        <w:t xml:space="preserve">            Console.WriteLine("=== 📦 INVENTORY MANAGEMENT SYSTEM ===");</w:t>
        <w:br/>
        <w:t xml:space="preserve">            Console.WriteLine("[1] Add Product");</w:t>
        <w:br/>
        <w:t xml:space="preserve">            Console.WriteLine("[2] List Products");</w:t>
        <w:br/>
        <w:t xml:space="preserve">            Console.WriteLine("[3] Update Stock");</w:t>
        <w:br/>
        <w:t xml:space="preserve">            Console.WriteLine("[4] Remove Product");</w:t>
        <w:br/>
        <w:t xml:space="preserve">            Console.WriteLine("[5] Exit");</w:t>
        <w:br/>
        <w:t xml:space="preserve">        }</w:t>
        <w:br/>
        <w:br/>
        <w:t xml:space="preserve">        static void AddProduct()</w:t>
        <w:br/>
        <w:t xml:space="preserve">        {</w:t>
        <w:br/>
        <w:t xml:space="preserve">            Console.Write("📝 Product name: ");</w:t>
        <w:br/>
        <w:t xml:space="preserve">            string name = Console.ReadLine();</w:t>
        <w:br/>
        <w:br/>
        <w:t xml:space="preserve">            Console.Write("💸 Price: ");</w:t>
        <w:br/>
        <w:t xml:space="preserve">            decimal price = Convert.ToDecimal(Console.ReadLine());</w:t>
        <w:br/>
        <w:br/>
        <w:t xml:space="preserve">            Console.Write("📦 Stock quantity: ");</w:t>
        <w:br/>
        <w:t xml:space="preserve">            int stock = Convert.ToInt32(Console.ReadLine());</w:t>
        <w:br/>
        <w:br/>
        <w:t xml:space="preserve">            Product newProduct = new Product(name, price, stock);</w:t>
        <w:br/>
        <w:t xml:space="preserve">            productList.Add(newProduct);</w:t>
        <w:br/>
        <w:br/>
        <w:t xml:space="preserve">            Console.WriteLine("✅ Product added successfully!");</w:t>
        <w:br/>
        <w:t xml:space="preserve">        }</w:t>
        <w:br/>
        <w:br/>
        <w:t xml:space="preserve">        static void ListProducts()</w:t>
        <w:br/>
        <w:t xml:space="preserve">        {</w:t>
        <w:br/>
        <w:t xml:space="preserve">            Console.WriteLine("=== 📋 Product List ===");</w:t>
        <w:br/>
        <w:br/>
        <w:t xml:space="preserve">            if (productList.Count == 0)</w:t>
        <w:br/>
        <w:t xml:space="preserve">            {</w:t>
        <w:br/>
        <w:t xml:space="preserve">                Console.WriteLine("❌ No products available.");</w:t>
        <w:br/>
        <w:t xml:space="preserve">                return;</w:t>
        <w:br/>
        <w:t xml:space="preserve">            }</w:t>
        <w:br/>
        <w:br/>
        <w:t xml:space="preserve">            for (int i = 0; i &lt; productList.Count; i++)</w:t>
        <w:br/>
        <w:t xml:space="preserve">            {</w:t>
        <w:br/>
        <w:t xml:space="preserve">                Console.Write($"[{i + 1}] ");</w:t>
        <w:br/>
        <w:t xml:space="preserve">                productList[i].DisplayInfo();</w:t>
        <w:br/>
        <w:t xml:space="preserve">            }</w:t>
        <w:br/>
        <w:t xml:space="preserve">        }</w:t>
        <w:br/>
        <w:br/>
        <w:t xml:space="preserve">        static void UpdateStock()</w:t>
        <w:br/>
        <w:t xml:space="preserve">        {</w:t>
        <w:br/>
        <w:t xml:space="preserve">            ListProducts();</w:t>
        <w:br/>
        <w:br/>
        <w:t xml:space="preserve">            if (productList...</w:t>
        <w:br/>
        <w:br/>
        <w:t>(Full code available in inventory_code.cs)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